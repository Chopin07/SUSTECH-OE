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peechTitle"/>
        <w:jc w:val="center"/>
      </w:pPr>
      <w:r>
        <w:rPr>
          <w:rFonts w:ascii="微软雅黑" w:hAnsi="微软雅黑" w:eastAsia="微软雅黑"/>
        </w:rPr>
        <w:t>崔颢与黄鹤楼：一首诗里的武汉</w:t>
      </w:r>
    </w:p>
    <w:p>
      <w:pPr>
        <w:pStyle w:val="SpeechMeta"/>
        <w:jc w:val="center"/>
      </w:pPr>
      <w:r>
        <w:rPr>
          <w:rFonts w:ascii="微软雅黑" w:hAnsi="微软雅黑" w:eastAsia="微软雅黑"/>
        </w:rPr>
        <w:t>中国文学经典导读平时作业</w:t>
      </w:r>
    </w:p>
    <w:p>
      <w:pPr>
        <w:pStyle w:val="SpeechMeta"/>
        <w:jc w:val="center"/>
      </w:pPr>
      <w:r>
        <w:rPr>
          <w:rFonts w:ascii="微软雅黑" w:hAnsi="微软雅黑" w:eastAsia="微软雅黑"/>
        </w:rPr>
        <w:t>时长建议：5-7分钟 | 结构对应PPT 8页</w:t>
      </w:r>
    </w:p>
    <w:p>
      <w:pPr>
        <w:pStyle w:val="Heading1"/>
      </w:pPr>
      <w:r>
        <w:t>一、开场与选题缘由</w:t>
      </w:r>
    </w:p>
    <w:p>
      <w:pPr>
        <w:spacing w:before="0" w:after="120" w:line="276" w:lineRule="auto"/>
      </w:pPr>
      <w:r>
        <w:t>大家好，今天我想介绍的，是一位和武汉关系非常密切的古代作家：唐代诗人崔颢。严格地说，崔颢并不是武汉本地人，但他写下的《黄鹤楼》，却几乎成了武汉最重要的文学名片之一。很多人来到武汉，未必先背得出武汉的历史沿革，却往往能先说出“昔人已乘黄鹤去，此地空余黄鹤楼”。从这个意义上说，崔颢虽然身在唐代，但他的诗直到今天仍然参与着武汉这座城市的文化表达。</w:t>
      </w:r>
    </w:p>
    <w:p>
      <w:pPr>
        <w:spacing w:before="0" w:after="120" w:line="276" w:lineRule="auto"/>
      </w:pPr>
      <w:r>
        <w:t>先简单介绍一下崔颢。崔颢是盛唐时期的诗人，擅长写景，也善于把个人情绪融入空间感很强的诗歌中。他最有名的作品就是《黄鹤楼》。这首诗表面上写登楼所见，实际上却把历史传说、眼前景物和人的乡愁放在了一起。前两联从仙人乘鹤的传说写起，写黄鹤已去，只留下空楼与白云；后两联转到现实景色，汉阳树、鹦鹉洲清晰可见，但在这样开阔的景象中，诗人最后感到的却不是豪迈，而是“日暮乡关何处是”的惆怅。</w:t>
      </w:r>
    </w:p>
    <w:p>
      <w:pPr>
        <w:pStyle w:val="Heading1"/>
      </w:pPr>
      <w:r>
        <w:t>二、作品分析与经典意义</w:t>
      </w:r>
    </w:p>
    <w:p>
      <w:pPr>
        <w:spacing w:before="80" w:after="160" w:line="288" w:lineRule="auto"/>
        <w:jc w:val="center"/>
      </w:pPr>
      <w:r>
        <w:rPr>
          <w:rFonts w:ascii="仿宋" w:hAnsi="仿宋" w:eastAsia="仿宋"/>
          <w:sz w:val="24"/>
        </w:rPr>
        <w:t>昔人已乘黄鹤去，此地空余黄鹤楼。</w:t>
        <w:br/>
        <w:t>黄鹤一去不复返，白云千载空悠悠。</w:t>
        <w:br/>
        <w:t>晴川历历汉阳树，芳草萋萋鹦鹉洲。</w:t>
        <w:br/>
        <w:t>日暮乡关何处是？烟波江上使人愁。</w:t>
      </w:r>
    </w:p>
    <w:p>
      <w:pPr>
        <w:spacing w:before="0" w:after="120" w:line="276" w:lineRule="auto"/>
      </w:pPr>
      <w:r>
        <w:t>这首诗为什么能成为经典？我觉得至少有三点。第一，它把神话传说和现实景物结合得非常自然，让黄鹤楼不只是一个建筑，而是一个有历史纵深、有想象空间的文化地标。第二，它的景物描写层次极强，从“黄鹤”“白云”写到“汉阳树”“鹦鹉洲”，视野不断展开，读者很容易在脑海里形成画面。第三，它最终落到乡愁，这种情感非常普遍，也因此更容易跨越时代，引起后人的共鸣。</w:t>
      </w:r>
    </w:p>
    <w:p>
      <w:pPr>
        <w:spacing w:before="0" w:after="120" w:line="276" w:lineRule="auto"/>
      </w:pPr>
      <w:r>
        <w:t>按照课程要求，作业还需要谈到相关纪念活动。崔颢与武汉的关系，最直接的纪念空间当然就是黄鹤楼。今天的黄鹤楼景区，不只是旅游景点，也是诗词文化传播的重要现场。游客进入黄鹤楼，最常接触到的文学内容之一就是《黄鹤楼》；景区内长期以诗词、碑刻、展陈、讲解等方式强化这首诗与城市记忆之间的联系。除了主楼，武汉的晴川阁也和崔颢有关，因为“晴川历历汉阳树”这句诗，已经成为武汉山水意象中极具代表性的表达。</w:t>
      </w:r>
    </w:p>
    <w:p>
      <w:pPr>
        <w:pStyle w:val="Heading1"/>
      </w:pPr>
      <w:r>
        <w:t>三、武汉相关纪念活动</w:t>
      </w:r>
    </w:p>
    <w:p>
      <w:pPr>
        <w:spacing w:before="0" w:after="120" w:line="276" w:lineRule="auto"/>
      </w:pPr>
      <w:r>
        <w:t>近些年，武汉还不断把黄鹤楼诗词文化转化为公众活动。比如面向社会的黄鹤楼诗词邀请赛、景区中的诗词诵读活动、与夜游演艺结合的文化体验等，都说明《黄鹤楼》并没有停留在课本里，而是进入了今天的城市生活。它既是文学经典，也是市民和游客共同参与的文化资源。这一点很重要，因为它让我们看到，文学经典不是静止的文献，而是可以在当代被重新激活的文化记忆。</w:t>
      </w:r>
    </w:p>
    <w:p>
      <w:pPr>
        <w:spacing w:before="0" w:after="80" w:line="276" w:lineRule="auto"/>
        <w:ind w:left="288" w:hanging="288"/>
      </w:pPr>
      <w:r>
        <w:rPr>
          <w:rFonts w:ascii="微软雅黑" w:hAnsi="微软雅黑" w:eastAsia="微软雅黑"/>
        </w:rPr>
        <w:t>• 黄鹤楼景区内长期以诗词、讲解、碑刻与展陈强化《黄鹤楼》的文化记忆。</w:t>
      </w:r>
    </w:p>
    <w:p>
      <w:pPr>
        <w:spacing w:before="0" w:after="80" w:line="276" w:lineRule="auto"/>
        <w:ind w:left="288" w:hanging="288"/>
      </w:pPr>
      <w:r>
        <w:rPr>
          <w:rFonts w:ascii="微软雅黑" w:hAnsi="微软雅黑" w:eastAsia="微软雅黑"/>
        </w:rPr>
        <w:t>• 晴川阁因“晴川历历汉阳树”而与崔颢形成稳定的城市诗意关联。</w:t>
      </w:r>
    </w:p>
    <w:p>
      <w:pPr>
        <w:spacing w:before="0" w:after="80" w:line="276" w:lineRule="auto"/>
        <w:ind w:left="288" w:hanging="288"/>
      </w:pPr>
      <w:r>
        <w:rPr>
          <w:rFonts w:ascii="微软雅黑" w:hAnsi="微软雅黑" w:eastAsia="微软雅黑"/>
        </w:rPr>
        <w:t>• 诗词邀请赛、背诗入园、夜游诗词互动等活动，让经典进入今天的公共文化生活。</w:t>
      </w:r>
    </w:p>
    <w:p>
      <w:pPr>
        <w:pStyle w:val="Heading1"/>
      </w:pPr>
      <w:r>
        <w:t>四、个人理解与结语</w:t>
      </w:r>
    </w:p>
    <w:p>
      <w:pPr>
        <w:spacing w:before="0" w:after="120" w:line="276" w:lineRule="auto"/>
      </w:pPr>
      <w:r>
        <w:t>最后说一说我自己的理解。我觉得崔颢最值得我们重视的，不只是他写了一首名诗，而是他让一座城市拥有了可以反复讲述、反复感受的精神空间。武汉的黄鹤楼之所以特别，不只是因为楼高景美，更因为它被诗歌赋予了时间感和情感深度。读《黄鹤楼》，我们会意识到，中国文学经典常常不是抽象的，它会落在山川、楼阁、江水、渡口这些具体事物上，然后把一个地方变成文化记忆的容器。</w:t>
      </w:r>
    </w:p>
    <w:p>
      <w:pPr>
        <w:spacing w:before="0" w:after="120" w:line="276" w:lineRule="auto"/>
      </w:pPr>
      <w:r>
        <w:t>所以，在我看来，崔颢与黄鹤楼的意义，正好体现了文学经典和中国文化之间的关系：经典作品塑造地方意象，地方意象反过来保存经典记忆，二者在历史中不断互相成全。今天我们再读《黄鹤楼》，读到的既是一个唐代诗人的乡愁，也是武汉这座城市延续至今的文化气质。我的分享就到这里，谢谢大家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 w:eastAsia="Calibri"/>
      <w:color w:val="1818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Title">
    <w:name w:val="SpeechTitle"/>
    <w:pPr>
      <w:spacing w:after="120"/>
    </w:pPr>
    <w:rPr>
      <w:rFonts w:ascii="Calibri" w:hAnsi="Calibri" w:eastAsia="微软雅黑"/>
      <w:b/>
      <w:color w:val="193A5A"/>
      <w:sz w:val="44"/>
    </w:rPr>
  </w:style>
  <w:style w:type="paragraph" w:customStyle="1" w:styleId="SpeechMeta">
    <w:name w:val="SpeechMeta"/>
    <w:pPr>
      <w:spacing w:after="200"/>
    </w:pPr>
    <w:rPr>
      <w:rFonts w:ascii="Calibri" w:hAnsi="Calibri" w:eastAsia="微软雅黑"/>
      <w:color w:val="5A5A5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